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CARIBE TRANSPORT INC</w:t>
      </w:r>
    </w:p>
    <w:p>
      <w:pPr>
        <w:spacing w:after="80"/>
        <w:jc w:val="center"/>
      </w:pPr>
      <w:r>
        <w:rPr>
          <w:b w:val="0"/>
          <w:sz w:val="20"/>
        </w:rPr>
        <w:t>1963 SE 176 AVE, PORTLAND, OR 97233</w:t>
      </w:r>
    </w:p>
    <w:p>
      <w:pPr>
        <w:spacing w:after="80"/>
        <w:jc w:val="center"/>
      </w:pPr>
      <w:r>
        <w:rPr>
          <w:b w:val="0"/>
          <w:sz w:val="20"/>
        </w:rPr>
        <w:t>USDOT: 1173061</w:t>
      </w:r>
    </w:p>
    <w:p>
      <w:pPr>
        <w:spacing w:after="40" w:before="40"/>
        <w:pBdr>
          <w:bottom w:val="single" w:sz="12" w:space="1" w:color="000000"/>
        </w:pBdr>
      </w:pPr>
    </w:p>
    <w:p>
      <w:pPr>
        <w:jc w:val="center"/>
      </w:pPr>
      <w:r>
        <w:rPr>
          <w:b/>
          <w:sz w:val="26"/>
        </w:rPr>
        <w:t>EQUIPMENT RECEIPT</w:t>
      </w:r>
    </w:p>
    <w:p/>
    <w:p>
      <w:pPr>
        <w:jc w:val="center"/>
      </w:pPr>
      <w:r>
        <w:rPr>
          <w:b/>
          <w:sz w:val="22"/>
        </w:rPr>
        <w:t>RECEIPT FOR POSSESSION OF CONTRACTED VEHICLE(S)</w:t>
      </w:r>
    </w:p>
    <w:p>
      <w:pPr>
        <w:spacing w:after="80"/>
        <w:jc w:val="left"/>
      </w:pPr>
      <w:r>
        <w:rPr>
          <w:b w:val="0"/>
          <w:sz w:val="20"/>
        </w:rPr>
        <w:t>Received from _________________________ the vehicle or vehicles described below.</w:t>
      </w:r>
    </w:p>
    <w:p>
      <w:pPr>
        <w:spacing w:after="80"/>
        <w:jc w:val="left"/>
      </w:pPr>
      <w:r>
        <w:rPr>
          <w:b w:val="0"/>
          <w:sz w:val="20"/>
        </w:rPr>
        <w:t>Equipment received at _________________________ on _________________ at _______ o'clock ___M.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By: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  <w:tc>
          <w:tcPr>
            <w:tcW w:type="dxa" w:w="158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Printed Name: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Make</w:t>
            </w:r>
          </w:p>
        </w:tc>
        <w:tc>
          <w:tcPr>
            <w:tcW w:type="dxa" w:w="79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30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VIN</w:t>
            </w:r>
          </w:p>
        </w:tc>
        <w:tc>
          <w:tcPr>
            <w:tcW w:type="dxa" w:w="1008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Trailer</w:t>
              <w:br/>
              <w:t>Semi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License</w:t>
              <w:br/>
              <w:t>Plate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92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2304"/>
          </w:tcPr>
          <w:p>
            <w:pPr>
              <w:spacing w:before="120" w:after="120"/>
            </w:pPr>
            <w:r/>
          </w:p>
        </w:tc>
        <w:tc>
          <w:tcPr>
            <w:tcW w:type="dxa" w:w="1008"/>
          </w:tcPr>
          <w:p>
            <w:pPr>
              <w:spacing w:before="120" w:after="120"/>
            </w:pPr>
            <w:r/>
          </w:p>
        </w:tc>
        <w:tc>
          <w:tcPr>
            <w:tcW w:type="dxa" w:w="1080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20"/>
          </w:tcPr>
          <w:p>
            <w:pPr>
              <w:spacing w:before="120" w:after="120"/>
            </w:pPr>
            <w:r/>
          </w:p>
        </w:tc>
      </w:tr>
    </w:tbl>
    <w:p/>
    <w:p>
      <w:pPr>
        <w:jc w:val="center"/>
      </w:pPr>
      <w:r>
        <w:rPr>
          <w:b/>
          <w:sz w:val="22"/>
        </w:rPr>
        <w:t>RECEIPT FOR RETURN OF CONTRACTED VEHICLE(S)</w:t>
      </w:r>
    </w:p>
    <w:p>
      <w:pPr>
        <w:spacing w:after="80"/>
        <w:jc w:val="left"/>
      </w:pPr>
      <w:r>
        <w:rPr>
          <w:b w:val="0"/>
          <w:sz w:val="20"/>
        </w:rPr>
        <w:t>Received from _________________________ the vehicle or vehicles described in this Agreement.</w:t>
      </w:r>
    </w:p>
    <w:p>
      <w:pPr>
        <w:spacing w:after="80"/>
        <w:jc w:val="left"/>
      </w:pPr>
      <w:r>
        <w:rPr>
          <w:b w:val="0"/>
          <w:sz w:val="20"/>
        </w:rPr>
        <w:t>Equipment received at _________________________ on __________ 20___ at _____ o'clock ___M.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By: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  <w:tc>
          <w:tcPr>
            <w:tcW w:type="dxa" w:w="158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Printed Name: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Make</w:t>
            </w:r>
          </w:p>
        </w:tc>
        <w:tc>
          <w:tcPr>
            <w:tcW w:type="dxa" w:w="79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30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VIN</w:t>
            </w:r>
          </w:p>
        </w:tc>
        <w:tc>
          <w:tcPr>
            <w:tcW w:type="dxa" w:w="1008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Trailer</w:t>
              <w:br/>
              <w:t>Semi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License</w:t>
              <w:br/>
              <w:t>Plate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92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2304"/>
          </w:tcPr>
          <w:p>
            <w:pPr>
              <w:spacing w:before="120" w:after="120"/>
            </w:pPr>
            <w:r/>
          </w:p>
        </w:tc>
        <w:tc>
          <w:tcPr>
            <w:tcW w:type="dxa" w:w="1008"/>
          </w:tcPr>
          <w:p>
            <w:pPr>
              <w:spacing w:before="120" w:after="120"/>
            </w:pPr>
            <w:r/>
          </w:p>
        </w:tc>
        <w:tc>
          <w:tcPr>
            <w:tcW w:type="dxa" w:w="1080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20"/>
          </w:tcPr>
          <w:p>
            <w:pPr>
              <w:spacing w:before="120" w:after="120"/>
            </w:pPr>
            <w:r/>
          </w:p>
        </w:tc>
      </w:tr>
    </w:tbl>
    <w:p/>
    <w:p>
      <w:pPr>
        <w:spacing w:after="40" w:before="40"/>
        <w:pBdr>
          <w:bottom w:val="single" w:sz="12" w:space="1" w:color="000000"/>
        </w:pBdr>
      </w:pPr>
    </w:p>
    <w:p>
      <w:pPr>
        <w:jc w:val="center"/>
      </w:pPr>
      <w:r>
        <w:rPr>
          <w:b/>
          <w:sz w:val="24"/>
        </w:rPr>
        <w:t>EXHIBIT A — REPORT OF VEHICLE RECEIPT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Make</w:t>
            </w:r>
          </w:p>
        </w:tc>
        <w:tc>
          <w:tcPr>
            <w:tcW w:type="dxa" w:w="79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30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VIN</w:t>
            </w:r>
          </w:p>
        </w:tc>
        <w:tc>
          <w:tcPr>
            <w:tcW w:type="dxa" w:w="1008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Trailer</w:t>
              <w:br/>
              <w:t>Semi</w:t>
            </w:r>
          </w:p>
        </w:tc>
        <w:tc>
          <w:tcPr>
            <w:tcW w:type="dxa" w:w="1296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License</w:t>
              <w:br/>
              <w:t>Plate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92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2304"/>
          </w:tcPr>
          <w:p>
            <w:pPr>
              <w:spacing w:before="120" w:after="120"/>
            </w:pPr>
            <w:r/>
          </w:p>
        </w:tc>
        <w:tc>
          <w:tcPr>
            <w:tcW w:type="dxa" w:w="1008"/>
          </w:tcPr>
          <w:p>
            <w:pPr>
              <w:spacing w:before="120" w:after="120"/>
            </w:pPr>
            <w:r/>
          </w:p>
        </w:tc>
        <w:tc>
          <w:tcPr>
            <w:tcW w:type="dxa" w:w="1080"/>
          </w:tcPr>
          <w:p>
            <w:pPr>
              <w:spacing w:before="120" w:after="120"/>
            </w:pPr>
            <w:r/>
          </w:p>
        </w:tc>
        <w:tc>
          <w:tcPr>
            <w:tcW w:type="dxa" w:w="1296"/>
          </w:tcPr>
          <w:p>
            <w:pPr>
              <w:spacing w:before="120" w:after="120"/>
            </w:pPr>
            <w:r/>
          </w:p>
        </w:tc>
        <w:tc>
          <w:tcPr>
            <w:tcW w:type="dxa" w:w="720"/>
          </w:tcPr>
          <w:p>
            <w:pPr>
              <w:spacing w:before="120" w:after="120"/>
            </w:pPr>
            <w:r/>
          </w:p>
        </w:tc>
      </w:tr>
    </w:tbl>
    <w:p>
      <w:pPr>
        <w:spacing w:after="80"/>
        <w:jc w:val="left"/>
      </w:pPr>
      <w:r>
        <w:rPr>
          <w:b/>
          <w:sz w:val="20"/>
        </w:rPr>
        <w:t>Owner's Name: _______________________________</w:t>
      </w:r>
    </w:p>
    <w:p/>
    <w:p>
      <w:pPr>
        <w:spacing w:after="80"/>
        <w:jc w:val="left"/>
      </w:pPr>
      <w:r>
        <w:rPr>
          <w:b w:val="0"/>
          <w:sz w:val="16"/>
        </w:rPr>
        <w:t>Indicate in the proper column the result of the inspection of each item listed.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2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OK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DEFECTIVE</w:t>
            </w:r>
          </w:p>
        </w:tc>
        <w:tc>
          <w:tcPr>
            <w:tcW w:type="dxa" w:w="1080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REPAIRED</w:t>
            </w:r>
          </w:p>
        </w:tc>
        <w:tc>
          <w:tcPr>
            <w:tcW w:type="dxa" w:w="4824"/>
            <w:shd w:val="clear" w:color="auto" w:fill="80808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 OF DEFECT / REPAIRS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Brakes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Cooling System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Drive Line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Emergency Equipment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Engine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Exhaust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Fuel System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Glass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Horn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Leaks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Lights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Reflectors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Speedometer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Springs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Tires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Wheels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Wipers</w:t>
            </w:r>
          </w:p>
        </w:tc>
        <w:tc>
          <w:tcPr>
            <w:tcW w:type="dxa" w:w="72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1080"/>
          </w:tcPr>
          <w:p>
            <w:pPr>
              <w:spacing w:before="80" w:after="80"/>
            </w:pPr>
          </w:p>
        </w:tc>
        <w:tc>
          <w:tcPr>
            <w:tcW w:type="dxa" w:w="4824"/>
          </w:tcPr>
          <w:p>
            <w:pPr>
              <w:spacing w:before="80" w:after="80"/>
            </w:pP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sz w:val="16"/>
              </w:rPr>
              <w:t>Comments:</w:t>
            </w:r>
          </w:p>
        </w:tc>
        <w:tc>
          <w:tcPr>
            <w:tcW w:type="dxa" w:w="72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1080"/>
            <w:shd w:val="clear" w:color="auto" w:fill="f5f5f5"/>
          </w:tcPr>
          <w:p>
            <w:pPr>
              <w:spacing w:before="80" w:after="80"/>
            </w:pPr>
          </w:p>
        </w:tc>
        <w:tc>
          <w:tcPr>
            <w:tcW w:type="dxa" w:w="4824"/>
            <w:shd w:val="clear" w:color="auto" w:fill="f5f5f5"/>
          </w:tcPr>
          <w:p>
            <w:pPr>
              <w:spacing w:before="80" w:after="80"/>
            </w:pPr>
          </w:p>
        </w:tc>
      </w:tr>
    </w:tbl>
    <w:p/>
    <w:p>
      <w:pPr>
        <w:spacing w:after="80"/>
        <w:jc w:val="left"/>
      </w:pPr>
      <w:r>
        <w:rPr>
          <w:b w:val="0"/>
          <w:sz w:val="20"/>
        </w:rPr>
        <w:t>I hereby certify that on the _____ day of _____________, 20___, I inspected the equipment listed above.</w:t>
      </w:r>
    </w:p>
    <w:p>
      <w:pPr>
        <w:spacing w:after="80"/>
        <w:jc w:val="left"/>
      </w:pPr>
      <w:r>
        <w:rPr>
          <w:b w:val="0"/>
          <w:sz w:val="20"/>
        </w:rPr>
        <w:t>Signature of Person Authorized to Inspect: _______________________________</w:t>
      </w:r>
    </w:p>
    <w:p/>
    <w:p>
      <w:pPr>
        <w:spacing w:after="40" w:before="40"/>
        <w:pBdr>
          <w:bottom w:val="single" w:sz="12" w:space="1" w:color="000000"/>
        </w:pBdr>
      </w:pPr>
    </w:p>
    <w:p>
      <w:pPr>
        <w:jc w:val="center"/>
      </w:pPr>
      <w:r>
        <w:rPr>
          <w:b/>
          <w:sz w:val="24"/>
        </w:rPr>
        <w:t>EXHIBIT B — INSURANCE AND ALLOCATION OF LIABILITY</w:t>
      </w:r>
    </w:p>
    <w:p/>
    <w:p>
      <w:pPr>
        <w:spacing w:after="80"/>
      </w:pPr>
      <w:r>
        <w:rPr>
          <w:b/>
          <w:sz w:val="18"/>
        </w:rPr>
        <w:t xml:space="preserve">Carrier's Insurance Obligations: </w:t>
      </w:r>
      <w:r>
        <w:rPr>
          <w:sz w:val="18"/>
        </w:rPr>
        <w:t>Carrier shall provide public liability, property damage, and cargo insurance in accordance with FMCSA regulations.</w:t>
      </w:r>
    </w:p>
    <w:p>
      <w:pPr>
        <w:spacing w:after="80"/>
      </w:pPr>
      <w:r>
        <w:rPr>
          <w:b/>
          <w:sz w:val="18"/>
        </w:rPr>
        <w:t xml:space="preserve">Contractor's Insurance Obligations: </w:t>
      </w:r>
      <w:r>
        <w:rPr>
          <w:sz w:val="18"/>
        </w:rPr>
        <w:t>Contractor must maintain Occupational Accident/Workers Compensation, Physical Damage, and Bobtail Coverage.</w:t>
      </w:r>
    </w:p>
    <w:p>
      <w:pPr>
        <w:spacing w:after="80"/>
      </w:pPr>
      <w:r>
        <w:rPr>
          <w:b/>
          <w:sz w:val="18"/>
        </w:rPr>
        <w:t xml:space="preserve">Non-Trucking Liability: </w:t>
      </w:r>
      <w:r>
        <w:rPr>
          <w:sz w:val="18"/>
        </w:rPr>
        <w:t>Contractor must maintain bobtail liability when not under Carrier dispatch.</w:t>
      </w:r>
    </w:p>
    <w:p>
      <w:pPr>
        <w:spacing w:after="80"/>
      </w:pPr>
      <w:r>
        <w:rPr>
          <w:b/>
          <w:sz w:val="18"/>
        </w:rPr>
        <w:t xml:space="preserve">Contractor Liability for Failure to Maintain Insurance: </w:t>
      </w:r>
      <w:r>
        <w:rPr>
          <w:sz w:val="18"/>
        </w:rPr>
        <w:t>Contractor agrees to indemnify Carrier for all losses resulting from lack of required insurance.</w:t>
      </w:r>
    </w:p>
    <w:p>
      <w:pPr>
        <w:spacing w:after="80"/>
      </w:pPr>
      <w:r>
        <w:rPr>
          <w:b/>
          <w:sz w:val="18"/>
        </w:rPr>
        <w:t xml:space="preserve">Optional Carrier-Facilitated Insurance: </w:t>
      </w:r>
      <w:r>
        <w:rPr>
          <w:sz w:val="18"/>
        </w:rPr>
        <w:t>Carrier may provide optional insurance programs; premiums may be deducted from settlements.</w:t>
      </w:r>
    </w:p>
    <w:p>
      <w:pPr>
        <w:spacing w:after="80"/>
      </w:pPr>
      <w:r>
        <w:rPr>
          <w:b/>
          <w:sz w:val="18"/>
        </w:rPr>
        <w:t xml:space="preserve">Coverage Changes: </w:t>
      </w:r>
      <w:r>
        <w:rPr>
          <w:sz w:val="18"/>
        </w:rPr>
        <w:t>Carrier will notify Contractor of any premium or coverage changes.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sz w:val="18"/>
              </w:rPr>
              <w:t>OWNER / CONTRACTOR: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sz w:val="18"/>
              </w:rPr>
              <w:t>CARRIER / RECEIVER: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Caribe Transport Inc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_______________________________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1963 SE 176 AVE, PORTLAND, OR 97233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Signature: 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Signature: _______________________</w:t>
            </w:r>
          </w:p>
        </w:tc>
      </w:tr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Date: 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8"/>
              </w:rPr>
              <w:t>Date: _______________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